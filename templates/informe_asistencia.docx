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sz w:val="32"/>
        </w:rPr>
        <w:t>Informe de asistencia mensual</w:t>
      </w:r>
    </w:p>
    <w:p>
      <w:pPr>
        <w:spacing w:before="0" w:after="0" w:line="240" w:lineRule="auto"/>
        <w:jc w:val="center"/>
      </w:pPr>
      <w:r>
        <w:rPr>
          <w:sz w:val="24"/>
        </w:rPr>
        <w:t>{{ mes_nombre }} {{ anio }}</w:t>
      </w:r>
    </w:p>
    <w:p>
      <w:pPr>
        <w:spacing w:before="0" w:after="240" w:line="240" w:lineRule="auto"/>
        <w:jc w:val="center"/>
      </w:pPr>
      <w:r>
        <w:rPr>
          <w:color w:val="606060"/>
          <w:sz w:val="18"/>
        </w:rPr>
        <w:t>Fecha de emisión: {{ fecha_emision }}</w:t>
      </w:r>
    </w:p>
    <w:p>
      <w:r>
        <w:t>{%p for curso in cursos %}</w:t>
      </w:r>
    </w:p>
    <w:p>
      <w:pPr>
        <w:spacing w:before="0" w:after="0" w:line="240" w:lineRule="auto"/>
      </w:pPr>
      <w:r>
        <w:rPr>
          <w:b/>
          <w:sz w:val="28"/>
        </w:rPr>
        <w:t>{{ curso.nombre }}</w:t>
      </w:r>
    </w:p>
    <w:p>
      <w:pPr>
        <w:spacing w:before="0" w:after="120" w:line="240" w:lineRule="auto"/>
      </w:pPr>
      <w:r>
        <w:rPr>
          <w:color w:val="404040"/>
          <w:sz w:val="20"/>
        </w:rPr>
        <w:t>Docente: {{ curso.docente }}    Núcleo: {{ curso.nucleo }}    Clases dictadas: {{ curso.total_clases }}    Estudiantes: {{ curso.total_estudiantes }}    Asistencia promedio: {{ curso.porcentaje_asistencia }}%</w:t>
      </w:r>
    </w:p>
    <w:p>
      <w:pPr>
        <w:spacing w:before="0" w:after="80" w:line="240" w:lineRule="auto"/>
      </w:pPr>
      <w:r>
        <w:rPr>
          <w:i/>
          <w:color w:val="A06000"/>
          <w:sz w:val="18"/>
        </w:rPr>
        <w:t>{% if curso.clases|length &gt; 6 %}Este curso tuvo más de 6 clases este mes: el detalle por clase de abajo solo muestra las primeras 6; los totales de asistió/faltó de cada estudiante sí cuentan TODAS las clases del mes.{% endif %}</w:t>
      </w:r>
    </w:p>
    <w:tbl>
      <w:tblGrid>
        <w:gridCol w:w="3685"/>
        <w:gridCol w:w="1474"/>
        <w:gridCol w:w="1474"/>
        <w:gridCol w:w="1474"/>
        <w:gridCol w:w="1474"/>
        <w:gridCol w:w="1474"/>
        <w:gridCol w:w="1474"/>
        <w:gridCol w:w="918"/>
        <w:gridCol w:w="918"/>
      </w:tblGrid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0" w:type="dxa"/>
          <w:bottom w:w="20" w:type="dxa"/>
          <w:left w:w="80" w:type="dxa"/>
          <w:right w:w="80" w:type="dxa"/>
        </w:tblCellMar>
      </w:tblPr>
      <w:tr>
        <w:tc>
          <w:tcPr>
            <w:tcW w:type="dxa" w:w="3685"/>
          </w:tcPr>
          <w:p>
            <w:pPr>
              <w:spacing w:before="0" w:after="0" w:line="240" w:lineRule="auto"/>
            </w:pPr>
            <w:r/>
            <w:r>
              <w:rPr>
                <w:b/>
                <w:sz w:val="18"/>
              </w:rPr>
              <w:t>Estudiante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{% if curso.clases|length &gt; 0 %}{{ curso.clases[0].nro }}</w:t>
              <w:br/>
              <w:t>{{ curso.clases[0].fecha }}{% endif %}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{% if curso.clases|length &gt; 1 %}{{ curso.clases[1].nro }}</w:t>
              <w:br/>
              <w:t>{{ curso.clases[1].fecha }}{% endif %}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{% if curso.clases|length &gt; 2 %}{{ curso.clases[2].nro }}</w:t>
              <w:br/>
              <w:t>{{ curso.clases[2].fecha }}{% endif %}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{% if curso.clases|length &gt; 3 %}{{ curso.clases[3].nro }}</w:t>
              <w:br/>
              <w:t>{{ curso.clases[3].fecha }}{% endif %}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{% if curso.clases|length &gt; 4 %}{{ curso.clases[4].nro }}</w:t>
              <w:br/>
              <w:t>{{ curso.clases[4].fecha }}{% endif %}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{% if curso.clases|length &gt; 5 %}{{ curso.clases[5].nro }}</w:t>
              <w:br/>
              <w:t>{{ curso.clases[5].fecha }}{% endif %}</w:t>
            </w:r>
          </w:p>
        </w:tc>
        <w:tc>
          <w:tcPr>
            <w:tcW w:type="dxa" w:w="91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Total</w:t>
              <w:br/>
              <w:t>asistió</w:t>
            </w:r>
          </w:p>
        </w:tc>
        <w:tc>
          <w:tcPr>
            <w:tcW w:type="dxa" w:w="91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Total</w:t>
              <w:br/>
              <w:t>faltó</w:t>
            </w:r>
          </w:p>
        </w:tc>
      </w:tr>
      <w:tr>
        <w:tc>
          <w:tcPr>
            <w:tcW w:type="dxa" w:w="3685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"/>
              </w:rPr>
              <w:t>{%tr for estudiante in curso.estudiantes %}</w:t>
            </w:r>
          </w:p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918"/>
          </w:tcPr>
          <w:p/>
        </w:tc>
        <w:tc>
          <w:tcPr>
            <w:tcW w:type="dxa" w:w="918"/>
          </w:tcPr>
          <w:p/>
        </w:tc>
      </w:tr>
      <w:tr>
        <w:tc>
          <w:tcPr>
            <w:tcW w:type="dxa" w:w="3685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{{ estudiante.nombre }}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{% if curso.clases|length &gt; 0 %}{{ estudiante.marcas[0] }}{% endif %}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{% if curso.clases|length &gt; 1 %}{{ estudiante.marcas[1] }}{% endif %}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{% if curso.clases|length &gt; 2 %}{{ estudiante.marcas[2] }}{% endif %}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{% if curso.clases|length &gt; 3 %}{{ estudiante.marcas[3] }}{% endif %}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{% if curso.clases|length &gt; 4 %}{{ estudiante.marcas[4] }}{% endif %}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{% if curso.clases|length &gt; 5 %}{{ estudiante.marcas[5] }}{% endif %}</w:t>
            </w:r>
          </w:p>
        </w:tc>
        <w:tc>
          <w:tcPr>
            <w:tcW w:type="dxa" w:w="91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8"/>
              </w:rPr>
              <w:t>{{ estudiante.total_asistio }}</w:t>
            </w:r>
          </w:p>
        </w:tc>
        <w:tc>
          <w:tcPr>
            <w:tcW w:type="dxa" w:w="91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8"/>
              </w:rPr>
              <w:t>{{ estudiante.total_falto }}</w:t>
            </w:r>
          </w:p>
        </w:tc>
      </w:tr>
      <w:tr>
        <w:tc>
          <w:tcPr>
            <w:tcW w:type="dxa" w:w="3685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"/>
              </w:rPr>
              <w:t>{%tr endfor %}</w:t>
            </w:r>
          </w:p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918"/>
          </w:tcPr>
          <w:p/>
        </w:tc>
        <w:tc>
          <w:tcPr>
            <w:tcW w:type="dxa" w:w="918"/>
          </w:tcPr>
          <w:p/>
        </w:tc>
      </w:tr>
    </w:tbl>
    <w:p>
      <w:pPr>
        <w:spacing w:before="280" w:after="0" w:line="240" w:lineRule="auto"/>
      </w:pPr>
    </w:p>
    <w:p>
      <w:r>
        <w:t>{%p endfor %}</w:t>
      </w:r>
    </w:p>
    <w:p>
      <w:r>
        <w:t>{% if cursos_sin_clases %}</w:t>
      </w:r>
    </w:p>
    <w:p>
      <w:pPr>
        <w:spacing w:before="0" w:after="0" w:line="240" w:lineRule="auto"/>
      </w:pPr>
      <w:r>
        <w:rPr>
          <w:b/>
          <w:sz w:val="22"/>
        </w:rPr>
        <w:t>Cursos activos sin ninguna clase cargada este mes (no aparecen arriba):</w:t>
      </w:r>
    </w:p>
    <w:p>
      <w:r>
        <w:t>{%p for c in cursos_sin_clases %}</w:t>
      </w:r>
    </w:p>
    <w:p>
      <w:pPr>
        <w:spacing w:before="0" w:after="0" w:line="240" w:lineRule="auto"/>
      </w:pPr>
      <w:r>
        <w:rPr>
          <w:sz w:val="20"/>
        </w:rPr>
        <w:t>• {{ c.nombre }} — {{ c.docente }}</w:t>
      </w:r>
    </w:p>
    <w:p>
      <w:r>
        <w:t>{%p endfor %}</w:t>
      </w:r>
    </w:p>
    <w:p>
      <w:r>
        <w:t>{% endif %}</w:t>
      </w:r>
    </w:p>
    <w:p>
      <w:pPr>
        <w:spacing w:before="200" w:after="0" w:line="240" w:lineRule="auto"/>
      </w:pPr>
    </w:p>
    <w:p>
      <w:r>
        <w:t>{% if no_identificados %}</w:t>
      </w:r>
    </w:p>
    <w:p>
      <w:pPr>
        <w:spacing w:before="0" w:after="0" w:line="240" w:lineRule="auto"/>
      </w:pPr>
      <w:r>
        <w:rPr>
          <w:b/>
          <w:color w:val="A00000"/>
          <w:sz w:val="22"/>
        </w:rPr>
        <w:t>Nombres marcados presentes que no se pudieron identificar en la lista de inscritos (revisar a mano — puede ser un nombre mal escrito):</w:t>
      </w:r>
    </w:p>
    <w:p>
      <w:r>
        <w:t>{%p for n in no_identificados %}</w:t>
      </w:r>
    </w:p>
    <w:p>
      <w:pPr>
        <w:spacing w:before="0" w:after="0" w:line="240" w:lineRule="auto"/>
      </w:pPr>
      <w:r>
        <w:rPr>
          <w:sz w:val="20"/>
        </w:rPr>
        <w:t>• {{ n.nombre }} — {{ n.curso }}, {{ n.clase }} ({{ n.fecha }})</w:t>
      </w:r>
    </w:p>
    <w:p>
      <w:r>
        <w:t>{%p endfor %}</w:t>
      </w:r>
    </w:p>
    <w:p>
      <w:r>
        <w:t>{% endif %}</w:t>
      </w:r>
    </w:p>
    <w:sectPr w:rsidR="00FC693F" w:rsidRPr="0006063C" w:rsidSect="00034616">
      <w:pgSz w:w="15840" w:h="12240" w:orient="landscape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