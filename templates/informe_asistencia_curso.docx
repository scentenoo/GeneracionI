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sz w:val="32"/>
        </w:rPr>
        <w:t>Informe de asistencia mensual</w:t>
      </w:r>
    </w:p>
    <w:p>
      <w:pPr>
        <w:spacing w:before="0" w:after="0" w:line="240" w:lineRule="auto"/>
        <w:jc w:val="center"/>
      </w:pPr>
      <w:r>
        <w:rPr>
          <w:sz w:val="24"/>
        </w:rPr>
        <w:t>{{ mes_nombre }} {{ anio }}</w:t>
      </w:r>
    </w:p>
    <w:p>
      <w:pPr>
        <w:spacing w:before="0" w:after="200" w:line="240" w:lineRule="auto"/>
        <w:jc w:val="center"/>
      </w:pPr>
      <w:r>
        <w:rPr>
          <w:color w:val="606060"/>
          <w:sz w:val="18"/>
        </w:rPr>
        <w:t>Fecha de emisión: {{ fecha_emision }}</w:t>
      </w:r>
    </w:p>
    <w:p>
      <w:pPr>
        <w:spacing w:before="0" w:after="0" w:line="240" w:lineRule="auto"/>
      </w:pPr>
      <w:r>
        <w:rPr>
          <w:b/>
          <w:sz w:val="28"/>
        </w:rPr>
        <w:t>{{ curso.nombre }}</w:t>
      </w:r>
    </w:p>
    <w:p>
      <w:pPr>
        <w:spacing w:before="0" w:after="160" w:line="240" w:lineRule="auto"/>
      </w:pPr>
      <w:r>
        <w:rPr>
          <w:color w:val="404040"/>
          <w:sz w:val="20"/>
        </w:rPr>
        <w:t>Docente: {{ curso.docente }}    Núcleo: {{ curso.nucleo }}    Clases dictadas: {{ curso.total_clases }}    Estudiantes: {{ curso.total_estudiantes }}    Asistencia promedio: {{ curso.porcentaje_asistencia }}%</w:t>
      </w:r>
    </w:p>
    <w:p>
      <w:pPr>
        <w:spacing w:before="0" w:after="120" w:line="240" w:lineRule="auto"/>
      </w:pPr>
      <w:r>
        <w:rPr>
          <w:i/>
          <w:color w:val="A06000"/>
          <w:sz w:val="18"/>
        </w:rPr>
        <w:t>{% if curso.clases|length &gt; 6 %}Este curso tuvo más de 6 clases este mes: el detalle por clase de abajo solo muestra las primeras 6; los totales de asistió/faltó de cada estudiante sí cuentan TODAS las clases del mes.{% endif %}</w:t>
      </w:r>
    </w:p>
    <w:tbl>
      <w:tblGrid>
        <w:gridCol w:w="3685"/>
        <w:gridCol w:w="1474"/>
        <w:gridCol w:w="1474"/>
        <w:gridCol w:w="1474"/>
        <w:gridCol w:w="1474"/>
        <w:gridCol w:w="1474"/>
        <w:gridCol w:w="1474"/>
        <w:gridCol w:w="918"/>
        <w:gridCol w:w="918"/>
      </w:tblGrid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0" w:type="dxa"/>
          <w:bottom w:w="20" w:type="dxa"/>
          <w:left w:w="80" w:type="dxa"/>
          <w:right w:w="80" w:type="dxa"/>
        </w:tblCellMar>
      </w:tblPr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/>
                <w:sz w:val="18"/>
              </w:rPr>
              <w:t>Estudiante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0 %}{{ curso.clases[0].nro }}</w:t>
              <w:br/>
              <w:t>{{ curso.clases[0].fecha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1 %}{{ curso.clases[1].nro }}</w:t>
              <w:br/>
              <w:t>{{ curso.clases[1].fecha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2 %}{{ curso.clases[2].nro }}</w:t>
              <w:br/>
              <w:t>{{ curso.clases[2].fecha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3 %}{{ curso.clases[3].nro }}</w:t>
              <w:br/>
              <w:t>{{ curso.clases[3].fecha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4 %}{{ curso.clases[4].nro }}</w:t>
              <w:br/>
              <w:t>{{ curso.clases[4].fecha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{% if curso.clases|length &gt; 5 %}{{ curso.clases[5].nro }}</w:t>
              <w:br/>
              <w:t>{{ curso.clases[5].fecha }}{% endif %}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Total</w:t>
              <w:br/>
              <w:t>asistió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Total</w:t>
              <w:br/>
              <w:t>faltó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"/>
              </w:rPr>
              <w:t>{%tr for estudiante in curso.estudiantes %}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918"/>
          </w:tcPr>
          <w:p/>
        </w:tc>
        <w:tc>
          <w:tcPr>
            <w:tcW w:type="dxa" w:w="918"/>
          </w:tcPr>
          <w:p/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{{ estudiante.nombre }}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0 %}{{ estudiante.marcas[0]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1 %}{{ estudiante.marcas[1]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2 %}{{ estudiante.marcas[2]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3 %}{{ estudiante.marcas[3]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4 %}{{ estudiante.marcas[4] }}{% endif %}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6"/>
              </w:rPr>
              <w:t>{% if curso.clases|length &gt; 5 %}{{ estudiante.marcas[5] }}{% endif %}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8"/>
              </w:rPr>
              <w:t>{{ estudiante.total_asistio }}</w:t>
            </w:r>
          </w:p>
        </w:tc>
        <w:tc>
          <w:tcPr>
            <w:tcW w:type="dxa" w:w="91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  <w:sz w:val="18"/>
              </w:rPr>
              <w:t>{{ estudiante.total_falto }}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"/>
              </w:rPr>
              <w:t>{%tr endfor %}</w:t>
            </w:r>
          </w:p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918"/>
          </w:tcPr>
          <w:p/>
        </w:tc>
        <w:tc>
          <w:tcPr>
            <w:tcW w:type="dxa" w:w="918"/>
          </w:tcPr>
          <w:p/>
        </w:tc>
      </w:tr>
    </w:tbl>
    <w:p>
      <w:pPr>
        <w:spacing w:before="480" w:after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2"/>
              </w:rPr>
              <w:t>_______________________________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22"/>
              </w:rPr>
              <w:t>_______________________________</w:t>
            </w:r>
          </w:p>
        </w:tc>
      </w:tr>
      <w:tr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color w:val="404040"/>
                <w:sz w:val="20"/>
              </w:rPr>
              <w:t>Firma del docente</w:t>
              <w:br/>
              <w:t>{{ curso.docente }}</w:t>
            </w:r>
          </w:p>
        </w:tc>
        <w:tc>
          <w:tcPr>
            <w:tcW w:type="dxa" w:w="7183"/>
          </w:tcPr>
          <w:p>
            <w:pPr>
              <w:spacing w:before="0" w:after="0" w:line="240" w:lineRule="auto"/>
            </w:pPr>
            <w:r/>
            <w:r>
              <w:rPr>
                <w:b w:val="0"/>
                <w:color w:val="404040"/>
                <w:sz w:val="20"/>
              </w:rPr>
              <w:t>Coordinación</w:t>
              <w:br/>
              <w:t>{% if curso.coordinadora %}{{ curso.coordinadora }}{% else %}(sin coordinación asignada para este curso){% endif %}</w:t>
            </w:r>
          </w:p>
        </w:tc>
      </w:tr>
    </w:tbl>
    <w:sectPr w:rsidR="00FC693F" w:rsidRPr="0006063C" w:rsidSect="00034616">
      <w:pgSz w:w="15840" w:h="12240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